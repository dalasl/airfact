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2023年Q3财务报表</w:t>
      </w:r>
    </w:p>
    <w:p>
      <w:r>
        <w:t>机密文件</w:t>
      </w:r>
    </w:p>
    <w:p>
      <w:r>
        <w:t>文档编号：DOC-92168</w:t>
      </w:r>
    </w:p>
    <w:p>
      <w:r>
        <w:t>密级：机密</w:t>
      </w:r>
    </w:p>
    <w:p>
      <w:r>
        <w:t>一、事项概览</w:t>
      </w:r>
    </w:p>
    <w:p>
      <w:r>
        <w:t>申请事项对应Omega项目第验收前阶段，涉及腾讯服务费、测试资源租赁和驻场支持费用，经初审判断，若本次审批通过，不会突破部门年度上限，但要求项目组严格按里程碑提交验收材料和付款依据。</w:t>
      </w:r>
    </w:p>
    <w:p>
      <w:r>
        <w:t>二、风险提示</w:t>
      </w:r>
    </w:p>
    <w:p>
      <w:r>
        <w:t>本文件同时关联11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三、预算执行</w:t>
      </w:r>
    </w:p>
    <w:p>
      <w:r>
        <w:t>根据月度滚动预测，当前年度预算总额为534万元，已执行92万元，剩余可用额度为442万元，如业务方无法在2024-05-04前提供正式验收单，尾款应顺延至下一个付款窗口，并在ERP中挂起处理。</w:t>
      </w:r>
    </w:p>
    <w:p>
      <w:r>
        <w:t>审批人：赵六</w:t>
      </w:r>
    </w:p>
    <w:p>
      <w:r>
        <w:t>日期：2024-02-25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