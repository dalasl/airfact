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内部沟通：需求收敛事项</w:t>
      </w:r>
    </w:p>
    <w:p>
      <w:r>
        <w:t>备忘录</w:t>
      </w:r>
    </w:p>
    <w:p>
      <w:r>
        <w:t>发件人：李四</w:t>
      </w:r>
    </w:p>
    <w:p>
      <w:r>
        <w:t>收件人：王五</w:t>
      </w:r>
    </w:p>
    <w:p>
      <w:r>
        <w:t>日期：2024-03-01</w:t>
      </w:r>
    </w:p>
    <w:p>
      <w:r>
        <w:t>主题：排期调整说明</w:t>
      </w:r>
    </w:p>
    <w:p>
      <w:r>
        <w:t>一、升级建议</w:t>
      </w:r>
    </w:p>
    <w:p>
      <w:r>
        <w:t>Atlas项目进入第47周后，需求冻结与开发排期出现偏差，主要受外部接口交付延迟、测试环境容量不足和审批窗口重叠影响，建议所有新增事项统一进入变更池评审，由产品、研发、测试和业务共同确认优先级后再进入排期和资源分配流程。</w:t>
      </w:r>
    </w:p>
    <w:p>
      <w:r>
        <w:t>二、协调事项</w:t>
      </w:r>
    </w:p>
    <w:p>
      <w:r>
        <w:t>数据部门过去两周累计收到9项与需求收敛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三、问题归因</w:t>
      </w:r>
    </w:p>
    <w:p>
      <w:r>
        <w:t>数据部门过去两周累计收到9项与需求收敛相关的协调请求，其中资源调拨、采购到货和供应商排期问题最为集中，建议所有新增事项统一进入变更池评审，由产品、研发、测试和业务共同确认优先级后再进入排期和资源分配流程。</w:t>
      </w:r>
    </w:p>
    <w:p>
      <w:r>
        <w:t>下次会议：2024-04-17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