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产品使用手册 v2.9</w:t>
      </w:r>
    </w:p>
    <w:p>
      <w:r>
        <w:t>摘要</w:t>
      </w:r>
    </w:p>
    <w:p>
      <w:r>
        <w:t>白皮书根据2024-10-21前归档的项目台账、客户回访与合规审查结果整理，重点说明隐私合规实践相关的阶段性进展，后续版本将根据客户反馈和监管变化及时修订术语与案例，使公开资料既可读又具备可审计和可追溯属性。</w:t>
      </w:r>
    </w:p>
    <w:p>
      <w:r>
        <w:t>1. 服务能力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2. 运营成效</w:t>
      </w:r>
    </w:p>
    <w:p>
      <w:r>
        <w:t>本报告围绕2025年度经营与治理实践编制，覆盖客户服务、供应链协同、绿色办公与员工发展等核心议题，文档同时给出指标释义、样本范围和审校责任人，确保市场宣传、客户沟通与监管留痕在表述上保持一致。</w:t>
      </w:r>
    </w:p>
    <w:p>
      <w:r>
        <w:t>3. 客户价值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