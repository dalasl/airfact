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Titan需求规格说明书</w:t>
      </w:r>
    </w:p>
    <w:p>
      <w:r>
        <w:t>1. 文档信息</w:t>
      </w:r>
    </w:p>
    <w:p>
      <w:r>
        <w:t>版本：2.6</w:t>
      </w:r>
    </w:p>
    <w:p>
      <w:r>
        <w:t>作者：周九</w:t>
      </w:r>
    </w:p>
    <w:p>
      <w:r>
        <w:t>日期：2024-10-16</w:t>
      </w:r>
    </w:p>
    <w:p>
      <w:r>
        <w:t>2. 方案设计</w:t>
      </w:r>
    </w:p>
    <w:p>
      <w:r>
        <w:t>系统实现方案采用双活接入与异步补偿机制，对外同步接口仅返回必要状态，长耗时任务全部转入任务中心处理，测试方案除功能回归外，还需要验证网络闪断、重复消息、数据库切换和缓存失效后的业务连续性表现。</w:t>
      </w:r>
    </w:p>
    <w:p>
      <w:r>
        <w:t>3. 建设目标</w:t>
      </w:r>
    </w:p>
    <w:p>
      <w:r>
        <w:t>系统实现方案采用双活接入与异步补偿机制，对外同步接口仅返回必要状态，长耗时任务全部转入任务中心处理，如外部依赖系统字段口径继续变更，将同时影响接口适配、历史数据修复和验收脚本重跑计划，应优先锁定主数据规则。</w:t>
      </w:r>
    </w:p>
    <w:p>
      <w:r>
        <w:t>4. 验收标准</w:t>
      </w:r>
    </w:p>
    <w:p>
      <w:r>
        <w:t>当前版本聚焦数据层与周边系统的解耦，要求在2024-05-21前实现配置可灰度、接口可回滚和日志可追溯，如外部依赖系统字段口径继续变更，将同时影响接口适配、历史数据修复和验收脚本重跑计划，应优先锁定主数据规则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