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产品部门周报 - 第46周</w:t>
      </w:r>
    </w:p>
    <w:p>
      <w:r>
        <w:t>备忘录</w:t>
      </w:r>
    </w:p>
    <w:p>
      <w:r>
        <w:t>发件人：周九</w:t>
      </w:r>
    </w:p>
    <w:p>
      <w:r>
        <w:t>收件人：王五</w:t>
      </w:r>
    </w:p>
    <w:p>
      <w:r>
        <w:t>日期：2024-03-25</w:t>
      </w:r>
    </w:p>
    <w:p>
      <w:r>
        <w:t>主题：资源协调</w:t>
      </w:r>
    </w:p>
    <w:p>
      <w:r>
        <w:t>一、背景说明</w:t>
      </w:r>
    </w:p>
    <w:p>
      <w:r>
        <w:t>Omega项目进入第46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二、关键进展</w:t>
      </w:r>
    </w:p>
    <w:p>
      <w:r>
        <w:t>为支撑预算管理系统下阶段灰度发布，当前必须在需求变更、联调节奏和培训安排三方面尽快形成统一执行口径，各责任人需在日报中补充阻塞原因、预计恢复日期和所需支持资源，避免周报只描述现象而无法支持管理层决策。</w:t>
      </w:r>
    </w:p>
    <w:p>
      <w:r>
        <w:t>三、行动安排</w:t>
      </w:r>
    </w:p>
    <w:p>
      <w:r>
        <w:t>产品部门过去两周累计收到25项与预算使用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下次会议：2024-04-01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