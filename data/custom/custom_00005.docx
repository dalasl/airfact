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技术部门培训计划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一、流程说明</w:t>
      </w:r>
    </w:p>
    <w:p>
      <w:r>
        <w:t>深圳运营中心5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二、执行范围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三、例外处理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技术部</w:t>
      </w:r>
    </w:p>
    <w:p>
      <w:r>
        <w:t>2024-12-11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