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数据处理协议 - 美团</w:t>
      </w:r>
    </w:p>
    <w:p>
      <w:r>
        <w:t>合同编号：HT-2024960</w:t>
      </w:r>
    </w:p>
    <w:p>
      <w:r>
        <w:t>甲方：本公司</w:t>
      </w:r>
    </w:p>
    <w:p>
      <w:r>
        <w:t>乙方：华为</w:t>
      </w:r>
    </w:p>
    <w:p>
      <w:r>
        <w:t>第一条 权利义务</w:t>
      </w:r>
    </w:p>
    <w:p>
      <w:r>
        <w:t>涉及第三方软件、云资源或硬件设备的部分，由乙方协助甲方完成对接，但第三方服务本身的持续可用性不视为乙方单方保证义务，甲方应按里程碑提供业务资料、测试数据和访问权限，乙方则需在关键支持窗口满足约定的响应时限和整改要求。</w:t>
      </w:r>
    </w:p>
    <w:p>
      <w:r>
        <w:t>第二条 合作范围</w:t>
      </w:r>
    </w:p>
    <w:p>
      <w:r>
        <w:t>双方确认本协议适用于Atlas项目相关的技术交付、数据处理和运行保障服务，服务范围以书面确认的需求清单和实施计划为准，甲方应按里程碑提供业务资料、测试数据和访问权限，乙方则需在关键支持窗口满足约定的响应时限和整改要求。</w:t>
      </w:r>
    </w:p>
    <w:p>
      <w:r>
        <w:t>第三条 争议处理</w:t>
      </w:r>
    </w:p>
    <w:p>
      <w:r>
        <w:t>涉及第三方软件、云资源或硬件设备的部分，由乙方协助甲方完成对接，但第三方服务本身的持续可用性不视为乙方单方保证义务，双方对合作过程中获知的商业计划、客户数据、源代码和审计记录承担保密义务，未经书面许可不得向第三方披露。</w:t>
      </w:r>
    </w:p>
    <w:p>
      <w:r>
        <w:t>第四条 保密安排</w:t>
      </w:r>
    </w:p>
    <w:p>
      <w:r>
        <w:t>乙方应按照约定提供实施方案、项目人员、运维支持及必要培训材料，任何超出原始范围的新增需求均需经双方签字确认，双方对合作过程中获知的商业计划、客户数据、源代码和审计记录承担保密义务，未经书面许可不得向第三方披露。</w:t>
      </w:r>
    </w:p>
    <w:p>
      <w:r>
        <w:t>签署日期：2024-02-11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