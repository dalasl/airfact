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数据层</w:t>
      </w:r>
    </w:p>
    <w:p>
      <w:r>
        <w:t>1. 文档信息</w:t>
      </w:r>
    </w:p>
    <w:p>
      <w:r>
        <w:t>版本：2.9</w:t>
      </w:r>
    </w:p>
    <w:p>
      <w:r>
        <w:t>作者：李四</w:t>
      </w:r>
    </w:p>
    <w:p>
      <w:r>
        <w:t>日期：2024-02-14</w:t>
      </w:r>
    </w:p>
    <w:p>
      <w:r>
        <w:t>2. 验收标准</w:t>
      </w:r>
    </w:p>
    <w:p>
      <w:r>
        <w:t>当前版本聚焦数据层与周边系统的解耦，要求在2024-12-02前实现配置可灰度、接口可回滚和日志可追溯，如外部依赖系统字段口径继续变更，将同时影响接口适配、历史数据修复和验收脚本重跑计划，应优先锁定主数据规则。</w:t>
      </w:r>
    </w:p>
    <w:p>
      <w:r>
        <w:t>3. 建设目标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4. 测试与发布</w:t>
      </w:r>
    </w:p>
    <w:p>
      <w:r>
        <w:t>当前版本聚焦数据层与周边系统的解耦，要求在2024-12-02前实现配置可灰度、接口可回滚和日志可追溯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