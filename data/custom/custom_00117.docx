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人力部门周报 - 第34周</w:t>
      </w:r>
    </w:p>
    <w:p>
      <w:r>
        <w:t>备忘录</w:t>
      </w:r>
    </w:p>
    <w:p>
      <w:r>
        <w:t>发件人：张三</w:t>
      </w:r>
    </w:p>
    <w:p>
      <w:r>
        <w:t>收件人：李四</w:t>
      </w:r>
    </w:p>
    <w:p>
      <w:r>
        <w:t>日期：2024-07-14</w:t>
      </w:r>
    </w:p>
    <w:p>
      <w:r>
        <w:t>主题：资源协调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下次会议：2024-08-25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