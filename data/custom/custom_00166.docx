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法务部门周报 - 第7周</w:t>
      </w:r>
    </w:p>
    <w:p>
      <w:r>
        <w:t>备忘录</w:t>
      </w:r>
    </w:p>
    <w:p>
      <w:r>
        <w:t>发件人：吴十</w:t>
      </w:r>
    </w:p>
    <w:p>
      <w:r>
        <w:t>收件人：赵六</w:t>
      </w:r>
    </w:p>
    <w:p>
      <w:r>
        <w:t>日期：2024-08-21</w:t>
      </w:r>
    </w:p>
    <w:p>
      <w:r>
        <w:t>主题：项目进展汇报</w:t>
      </w:r>
    </w:p>
    <w:p>
      <w:r>
        <w:t>一、行动安排</w:t>
      </w:r>
    </w:p>
    <w:p>
      <w:r>
        <w:t>财务、采购和业务侧同步反馈，本月与阿里云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二、关键进展</w:t>
      </w:r>
    </w:p>
    <w:p>
      <w:r>
        <w:t>财务、采购和业务侧同步反馈，本月与阿里云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三、背景说明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下次会议：2024-12-05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