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市场部门预算审批单</w:t>
      </w:r>
    </w:p>
    <w:p>
      <w:r>
        <w:t>机密文件</w:t>
      </w:r>
    </w:p>
    <w:p>
      <w:r>
        <w:t>文档编号：DOC-69494</w:t>
      </w:r>
    </w:p>
    <w:p>
      <w:r>
        <w:t>密级：机密</w:t>
      </w:r>
    </w:p>
    <w:p>
      <w:r>
        <w:t>一、风险提示</w:t>
      </w:r>
    </w:p>
    <w:p>
      <w:r>
        <w:t>申请事项对应Apex项目第一期阶段，涉及京东服务费、测试资源租赁和驻场支持费用，经初审判断，若本次审批通过，不会突破部门年度上限，但要求项目组严格按里程碑提交验收材料和付款依据。</w:t>
      </w:r>
    </w:p>
    <w:p>
      <w:r>
        <w:t>二、资金测算</w:t>
      </w:r>
    </w:p>
    <w:p>
      <w:r>
        <w:t>本期单据归属市场成本中心CC-336，预算科目覆盖软件订阅、设备采购、差旅报销和外包服务四类，如业务方无法在2024-10-21前提供正式验收单，尾款应顺延至下一个付款窗口，并在ERP中挂起处理。</w:t>
      </w:r>
    </w:p>
    <w:p>
      <w:r>
        <w:t>三、审批建议</w:t>
      </w:r>
    </w:p>
    <w:p>
      <w:r>
        <w:t>本文件同时关联23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审批人：李四</w:t>
      </w:r>
    </w:p>
    <w:p>
      <w:r>
        <w:t>日期：2024-04-25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