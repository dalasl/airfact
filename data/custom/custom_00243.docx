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技术部门预算审批单</w:t>
      </w:r>
    </w:p>
    <w:p>
      <w:r>
        <w:t>机密文件</w:t>
      </w:r>
    </w:p>
    <w:p>
      <w:r>
        <w:t>文档编号：DOC-96074</w:t>
      </w:r>
    </w:p>
    <w:p>
      <w:r>
        <w:t>密级：机密</w:t>
      </w:r>
    </w:p>
    <w:p>
      <w:r>
        <w:t>一、预算执行</w:t>
      </w:r>
    </w:p>
    <w:p>
      <w:r>
        <w:t>本期单据归属技术成本中心CC-409，预算科目覆盖软件订阅、设备采购、差旅报销和外包服务四类，如业务方无法在2024-01-09前提供正式验收单，尾款应顺延至下一个付款窗口，并在ERP中挂起处理。</w:t>
      </w:r>
    </w:p>
    <w:p>
      <w:r>
        <w:t>二、审批建议</w:t>
      </w:r>
    </w:p>
    <w:p>
      <w:r>
        <w:t>根据月度滚动预测，当前年度预算总额为408万元，已执行169万元，剩余可用额度为239万元，如业务方无法在2024-01-09前提供正式验收单，尾款应顺延至下一个付款窗口，并在ERP中挂起处理。</w:t>
      </w:r>
    </w:p>
    <w:p>
      <w:r>
        <w:t>三、付款安排</w:t>
      </w:r>
    </w:p>
    <w:p>
      <w:r>
        <w:t>本文件同时关联10张发票与两份补充协议，付款条件、税率和验收节点已由采购、法务和业务部门逐项核对，如业务方无法在2024-01-09前提供正式验收单，尾款应顺延至下一个付款窗口，并在ERP中挂起处理。</w:t>
      </w:r>
    </w:p>
    <w:p>
      <w:r>
        <w:t>审批人：刘七</w:t>
      </w:r>
    </w:p>
    <w:p>
      <w:r>
        <w:t>日期：2024-11-08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