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组织架构调整方案（草案）</w:t>
      </w:r>
    </w:p>
    <w:p>
      <w:r>
        <w:t>绝密 - 仅限董事会成员</w:t>
      </w:r>
    </w:p>
    <w:p>
      <w:r>
        <w:t>方案名称：岗位调整方案</w:t>
      </w:r>
    </w:p>
    <w:p>
      <w:r>
        <w:t>起草人：王五</w:t>
      </w:r>
    </w:p>
    <w:p>
      <w:r>
        <w:t>日期：2024-03-11</w:t>
      </w:r>
    </w:p>
    <w:p>
      <w:r>
        <w:t>一、背景分析</w:t>
      </w:r>
    </w:p>
    <w:p>
      <w:r>
        <w:t>截至2024-06-20，本轮评估已覆盖124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p>
      <w:r>
        <w:t>二、沟通机制</w:t>
      </w:r>
    </w:p>
    <w:p>
      <w:r>
        <w:t>结合2024年度经营目标与组织盘点结果，当前产品条线存在岗位重叠、层级跨度过大和关键岗位继任不足等问题，如涉及人员优化，补偿原则将按照司龄、绩效和岗位稀缺度综合测算，并提供转岗、推荐和求职支持等配套安排。</w:t>
      </w:r>
    </w:p>
    <w:p>
      <w:r>
        <w:t>三、实施计划</w:t>
      </w:r>
    </w:p>
    <w:p>
      <w:r>
        <w:t>近期业务结构调整后，原有编制与薪酬带宽已难以准确反映实际职责差异，如继续沿用旧方案将加大核心岗位流失风险，如涉及人员优化，补偿原则将按照司龄、绩效和岗位稀缺度综合测算，并提供转岗、推荐和求职支持等配套安排。</w:t>
      </w:r>
    </w:p>
    <w:p>
      <w:r>
        <w:t>四、保留策略</w:t>
      </w:r>
    </w:p>
    <w:p>
      <w:r>
        <w:t>董事会在上次专题会上要求人力与业务联合形成可落地的优化方案，重点关注人员结构、成本弹性和关键岗位保留三方面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