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起草人：王五</w:t>
      </w:r>
    </w:p>
    <w:p>
      <w:r>
        <w:t>日期：2024-07-11</w:t>
      </w:r>
    </w:p>
    <w:p>
      <w:r>
        <w:t>一、方案安排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二、实施计划</w:t>
      </w:r>
    </w:p>
    <w:p>
      <w:r>
        <w:t>结合2023年度经营目标与组织盘点结果，当前财务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三、沟通机制</w:t>
      </w:r>
    </w:p>
    <w:p>
      <w:r>
        <w:t>截至2024-07-20，本轮评估已覆盖13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四、影响评估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