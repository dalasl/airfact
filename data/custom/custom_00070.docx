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1. 治理进展</w:t>
      </w:r>
    </w:p>
    <w:p>
      <w:r>
        <w:t>白皮书根据2024-03-11前归档的项目台账、客户回访与合规审查结果整理，重点说明产品服务能力相关的阶段性进展，材料明确区分已落地措施与规划性安排，避免外部读者将阶段性目标误解为已承诺交付的最终结果。</w:t>
      </w:r>
    </w:p>
    <w:p>
      <w:r>
        <w:t>2. 后续规划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3. 合规实践</w:t>
      </w:r>
    </w:p>
    <w:p>
      <w:r>
        <w:t>对外披露材料由品牌、法务和合规团队联合审阅，所有经营指标、案例描述和流程口径均以正式归档版本为准，材料明确区分已落地措施与规划性安排，避免外部读者将阶段性目标误解为已承诺交付的最终结果。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