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版本：2.5</w:t>
      </w:r>
    </w:p>
    <w:p>
      <w:r>
        <w:t>作者：张三</w:t>
      </w:r>
    </w:p>
    <w:p>
      <w:r>
        <w:t>日期：2024-08-12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测试与发布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