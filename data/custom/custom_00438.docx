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组织架构调整方案（草案）</w:t>
      </w:r>
    </w:p>
    <w:p>
      <w:r>
        <w:t>绝密 - 仅限董事会成员</w:t>
      </w:r>
    </w:p>
    <w:p>
      <w:r>
        <w:t>方案名称：薪酬调整计划</w:t>
      </w:r>
    </w:p>
    <w:p>
      <w:r>
        <w:t>起草人：赵六</w:t>
      </w:r>
    </w:p>
    <w:p>
      <w:r>
        <w:t>日期：2024-07-10</w:t>
      </w:r>
    </w:p>
    <w:p>
      <w:r>
        <w:t>一、实施计划</w:t>
      </w:r>
    </w:p>
    <w:p>
      <w:r>
        <w:t>结合2024年度经营目标与组织盘点结果，当前财务条线存在岗位重叠、层级跨度过大和关键岗位继任不足等问题，方案执行期间需同步准备沟通口径、权限回收清单和知识交接台账，避免在离岗窗口形成服务中断和合规风险。</w:t>
      </w:r>
    </w:p>
    <w:p>
      <w:r>
        <w:t>二、影响评估</w:t>
      </w:r>
    </w:p>
    <w:p>
      <w:r>
        <w:t>结合2024年度经营目标与组织盘点结果，当前财务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p>
      <w:r>
        <w:t>三、方案安排</w:t>
      </w:r>
    </w:p>
    <w:p>
      <w:r>
        <w:t>结合2024年度经营目标与组织盘点结果，当前财务条线存在岗位重叠、层级跨度过大和关键岗位继任不足等问题，如涉及人员优化，补偿原则将按照司龄、绩效和岗位稀缺度综合测算，并提供转岗、推荐和求职支持等配套安排。</w:t>
      </w:r>
    </w:p>
    <w:p>
      <w:r>
        <w:t>四、沟通机制</w:t>
      </w:r>
    </w:p>
    <w:p>
      <w:r>
        <w:t>截至2024-02-21，本轮评估已覆盖96名正式员工和关键外包岗位，访谈、绩效和市场薪酬样本已完成初步整理，如涉及人员优化，补偿原则将按照司龄、绩效和岗位稀缺度综合测算，并提供转岗、推荐和求职支持等配套安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