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- 2023</w:t>
      </w:r>
    </w:p>
    <w:p>
      <w:r>
        <w:t>绝密 - 仅限董事会成员</w:t>
      </w:r>
    </w:p>
    <w:p>
      <w:r>
        <w:t>方案名称：薪酬调整计划</w:t>
      </w:r>
    </w:p>
    <w:p>
      <w:r>
        <w:t>起草人：陈八</w:t>
      </w:r>
    </w:p>
    <w:p>
      <w:r>
        <w:t>日期：2024-11-25</w:t>
      </w:r>
    </w:p>
    <w:p>
      <w:r>
        <w:t>一、实施计划</w:t>
      </w:r>
    </w:p>
    <w:p>
      <w:r>
        <w:t>截至2024-10-18，本轮评估已覆盖172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二、沟通机制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三、方案安排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四、保留策略</w:t>
      </w:r>
    </w:p>
    <w:p>
      <w:r>
        <w:t>截至2024-10-18，本轮评估已覆盖172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