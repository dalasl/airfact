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漏洞分析报告：CVE-2024-63433</w:t>
      </w:r>
    </w:p>
    <w:p>
      <w:r>
        <w:t>绝密文件</w:t>
      </w:r>
    </w:p>
    <w:p>
      <w:r>
        <w:t>文档编号：DOC-87626</w:t>
      </w:r>
    </w:p>
    <w:p>
      <w:r>
        <w:t>密级：绝密</w:t>
      </w:r>
    </w:p>
    <w:p>
      <w:r>
        <w:t>访问控制：仅限安全委员会</w:t>
      </w:r>
    </w:p>
    <w:p>
      <w:r>
        <w:t>1. 技术目标</w:t>
      </w:r>
    </w:p>
    <w:p>
      <w:r>
        <w:t>本方案面向日志分析平台的关键能力升级，核心目标是在保证现网稳定的前提下完成风控模型的在线服务化改造，访问控制上采用最小权限模型，研发、运维与安全角色分离管理，涉及模型参数和回放样本的操作均需双人审批。</w:t>
      </w:r>
    </w:p>
    <w:p>
      <w:r>
        <w:t>2. 部署策略</w:t>
      </w:r>
    </w:p>
    <w:p>
      <w:r>
        <w:t>技术路线兼顾性能与可维护性，所有关键模块均要求具备配置热更新、指标埋点和异常熔断能力，漏洞治理遵循发现、分级、修复、复测和复盘的闭环流程，高危问题必须在{notice_period}个工作日内完成补丁验证与回归。</w:t>
      </w:r>
    </w:p>
    <w:p>
      <w:r>
        <w:t>3. 核心实现</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p>
      <w:r>
        <w:t>4. 安全控制</w:t>
      </w:r>
    </w:p>
    <w:p>
      <w:r>
        <w:t>核心推理链路将194个特征按静态属性、行为窗口和上下文信号分层编码，在线服务优先命中近端缓存，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