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方案名称：薪酬调整计划</w:t>
      </w:r>
    </w:p>
    <w:p>
      <w:r>
        <w:t>起草人：陈八</w:t>
      </w:r>
    </w:p>
    <w:p>
      <w:r>
        <w:t>日期：2024-08-01</w:t>
      </w:r>
    </w:p>
    <w:p>
      <w:r>
        <w:t>一、沟通机制</w:t>
      </w:r>
    </w:p>
    <w:p>
      <w:r>
        <w:t>结合2024年度经营目标与组织盘点结果，当前运维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二、实施计划</w:t>
      </w:r>
    </w:p>
    <w:p>
      <w:r>
        <w:t>截至2024-06-11，本轮评估已覆盖12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p>
      <w:r>
        <w:t>三、保留策略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四、背景分析</w:t>
      </w:r>
    </w:p>
    <w:p>
      <w:r>
        <w:t>结合2024年度经营目标与组织盘点结果，当前运维条线存在岗位重叠、层级跨度过大和关键岗位继任不足等问题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