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费用报销审批：设备采购</w:t>
      </w:r>
    </w:p>
    <w:p>
      <w:r>
        <w:t>机密文件</w:t>
      </w:r>
    </w:p>
    <w:p>
      <w:r>
        <w:t>文档编号：DOC-72086</w:t>
      </w:r>
    </w:p>
    <w:p>
      <w:r>
        <w:t>密级：机密</w:t>
      </w:r>
    </w:p>
    <w:p>
      <w:r>
        <w:t>一、事项概览</w:t>
      </w:r>
    </w:p>
    <w:p>
      <w:r>
        <w:t>根据月度滚动预测，当前年度预算总额为107万元，已执行96万元，剩余可用额度为11万元，如业务方无法在2024-06-28前提供正式验收单，尾款应顺延至下一个付款窗口，并在ERP中挂起处理。</w:t>
      </w:r>
    </w:p>
    <w:p>
      <w:r>
        <w:t>二、风险提示</w:t>
      </w:r>
    </w:p>
    <w:p>
      <w:r>
        <w:t>本期单据归属财务成本中心CC-619，预算科目覆盖软件订阅、设备采购、差旅报销和外包服务四类，如业务方无法在2024-06-28前提供正式验收单，尾款应顺延至下一个付款窗口，并在ERP中挂起处理。</w:t>
      </w:r>
    </w:p>
    <w:p>
      <w:r>
        <w:t>三、付款安排</w:t>
      </w:r>
    </w:p>
    <w:p>
      <w:r>
        <w:t>本期单据归属财务成本中心CC-619，预算科目覆盖软件订阅、设备采购、差旅报销和外包服务四类，审批通过后，出纳付款、会计入账和预算回写应在同一工作日内完成，确保经营看板与项目台账口径一致。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审批人：赵六</w:t>
      </w:r>
    </w:p>
    <w:p>
      <w:r>
        <w:t>日期：2024-10-07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