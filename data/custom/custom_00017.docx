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人力部门培训计划</w:t>
      </w:r>
    </w:p>
    <w:p>
      <w:r>
        <w:t>各位同事：</w:t>
      </w:r>
    </w:p>
    <w:p>
      <w:r>
        <w:t>根据公司管理规定，现将办公环境优化相关事项通知如下：</w:t>
      </w:r>
    </w:p>
    <w:p>
      <w:r>
        <w:t>一、流程说明</w:t>
      </w:r>
    </w:p>
    <w:p>
      <w:r>
        <w:t>深圳运营中心5层办公区本周启动工位和门禁权限同步调整，涉及设备搬迁、访客登记和座位编码更新的事项须按清单处理，综合管理部将在每周五导出异常清单，对未按时提交说明的记录进行二次核验并在运营例会上通报。</w:t>
      </w:r>
    </w:p>
    <w:p>
      <w:r>
        <w:t>二、资源准备</w:t>
      </w:r>
    </w:p>
    <w:p>
      <w:r>
        <w:t>自2024-10-10起，人力部门统一执行新版考勤和补卡规则，所有外出、加班与调休申请需在OA系统内完成登记，如遇系统故障，员工须先提交纸质登记表，恢复后24小时内补录，确保台账、审批记录和审计留痕保持一致。</w:t>
      </w:r>
    </w:p>
    <w:p>
      <w:r>
        <w:t>三、时间安排</w:t>
      </w:r>
    </w:p>
    <w:p>
      <w:r>
        <w:t>综合管理部将对办公用品申领、纸质单据流转和现场值班记录开展专项抽查，相关流程从本周起全部切换到新模板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人力部</w:t>
      </w:r>
    </w:p>
    <w:p>
      <w:r>
        <w:t>2024-10-10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