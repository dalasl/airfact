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Phoenix需求规格说明书</w:t>
      </w:r>
    </w:p>
    <w:p>
      <w:r>
        <w:t>1. 文档信息</w:t>
      </w:r>
    </w:p>
    <w:p>
      <w:r>
        <w:t>版本：3.8</w:t>
      </w:r>
    </w:p>
    <w:p>
      <w:r>
        <w:t>作者：周九</w:t>
      </w:r>
    </w:p>
    <w:p>
      <w:r>
        <w:t>日期：2024-02-12</w:t>
      </w:r>
    </w:p>
    <w:p>
      <w:r>
        <w:t>2. 验收标准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p>
      <w:r>
        <w:t>3. 测试与发布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4. 建设目标</w:t>
      </w:r>
    </w:p>
    <w:p>
      <w:r>
        <w:t>当前版本聚焦权限中心与周边系统的解耦，要求在2024-04-23前实现配置可灰度、接口可回滚和日志可追溯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