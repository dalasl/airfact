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Atlas需求规格说明书</w:t>
      </w:r>
    </w:p>
    <w:p>
      <w:r>
        <w:t>1. 文档信息</w:t>
      </w:r>
    </w:p>
    <w:p>
      <w:r>
        <w:t>版本：3.6</w:t>
      </w:r>
    </w:p>
    <w:p>
      <w:r>
        <w:t>作者：王五</w:t>
      </w:r>
    </w:p>
    <w:p>
      <w:r>
        <w:t>日期：2024-11-11</w:t>
      </w:r>
    </w:p>
    <w:p>
      <w:r>
        <w:t>2. 方案设计</w:t>
      </w:r>
    </w:p>
    <w:p>
      <w:r>
        <w:t>Atlas项目定位为支撑日志分析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3. 建设目标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p>
      <w:r>
        <w:t>4. 验收标准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