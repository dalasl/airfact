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人力部门周报 - 第27周</w:t>
      </w:r>
    </w:p>
    <w:p>
      <w:r>
        <w:t>备忘录</w:t>
      </w:r>
    </w:p>
    <w:p>
      <w:r>
        <w:t>发件人：张三</w:t>
      </w:r>
    </w:p>
    <w:p>
      <w:r>
        <w:t>收件人：吴十</w:t>
      </w:r>
    </w:p>
    <w:p>
      <w:r>
        <w:t>日期：2024-05-04</w:t>
      </w:r>
    </w:p>
    <w:p>
      <w:r>
        <w:t>主题：问题复盘</w:t>
      </w:r>
    </w:p>
    <w:p>
      <w:r>
        <w:t>一、升级建议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为支撑研发协同系统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Atlas项目进入第27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下次会议：2024-12-15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