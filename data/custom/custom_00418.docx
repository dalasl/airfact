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裁员计划：数据部门</w:t>
      </w:r>
    </w:p>
    <w:p>
      <w:r>
        <w:t>绝密 - 仅限董事会成员</w:t>
      </w:r>
    </w:p>
    <w:p>
      <w:r>
        <w:t>方案名称：薪酬调整计划</w:t>
      </w:r>
    </w:p>
    <w:p>
      <w:r>
        <w:t>起草人：张三</w:t>
      </w:r>
    </w:p>
    <w:p>
      <w:r>
        <w:t>日期：2024-10-25</w:t>
      </w:r>
    </w:p>
    <w:p>
      <w:r>
        <w:t>一、保留策略</w:t>
      </w:r>
    </w:p>
    <w:p>
      <w:r>
        <w:t>董事会在上次专题会上要求人力与业务联合形成可落地的优化方案，重点关注人员结构、成本弹性和关键岗位保留三方面，落地后一个月内，人力团队需提交复盘报告，评估离职风险、岗位补位效率和成本兑现情况，再决定是否进入第二轮优化。</w:t>
      </w:r>
    </w:p>
    <w:p>
      <w:r>
        <w:t>二、方案安排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p>
      <w:r>
        <w:t>三、影响评估</w:t>
      </w:r>
    </w:p>
    <w:p>
      <w:r>
        <w:t>董事会在上次专题会上要求人力与业务联合形成可落地的优化方案，重点关注人员结构、成本弹性和关键岗位保留三方面，方案执行期间需同步准备沟通口径、权限回收清单和知识交接台账，避免在离岗窗口形成服务中断和合规风险。</w:t>
      </w:r>
    </w:p>
    <w:p>
      <w:r>
        <w:t>四、实施计划</w:t>
      </w:r>
    </w:p>
    <w:p>
      <w:r>
        <w:t>截至2024-03-11，本轮评估已覆盖104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