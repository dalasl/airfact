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关于Omega项目进度的备忘录</w:t>
      </w:r>
    </w:p>
    <w:p>
      <w:r>
        <w:t>备忘录</w:t>
      </w:r>
    </w:p>
    <w:p>
      <w:r>
        <w:t>发件人：王五</w:t>
      </w:r>
    </w:p>
    <w:p>
      <w:r>
        <w:t>收件人：陈八</w:t>
      </w:r>
    </w:p>
    <w:p>
      <w:r>
        <w:t>日期：2024-04-14</w:t>
      </w:r>
    </w:p>
    <w:p>
      <w:r>
        <w:t>主题：排期调整说明</w:t>
      </w:r>
    </w:p>
    <w:p>
      <w:r>
        <w:t>一、背景说明</w:t>
      </w:r>
    </w:p>
    <w:p>
      <w:r>
        <w:t>法务部门过去两周累计收到12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二、协调事项</w:t>
      </w:r>
    </w:p>
    <w:p>
      <w:r>
        <w:t>财务、采购和业务侧同步反馈，本月与京东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法务部门过去两周累计收到12项与需求收敛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下次会议：2024-05-03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