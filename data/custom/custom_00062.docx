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办公区域管理规定</w:t>
      </w:r>
    </w:p>
    <w:p>
      <w:r>
        <w:t>各位同事：</w:t>
      </w:r>
    </w:p>
    <w:p>
      <w:r>
        <w:t>根据公司管理规定，现将培训组织相关事项通知如下：</w:t>
      </w:r>
    </w:p>
    <w:p>
      <w:r>
        <w:t>一、检查机制</w:t>
      </w:r>
    </w:p>
    <w:p>
      <w:r>
        <w:t>1月行政培训将覆盖信息安全、消防演练和办公制度宣导三项内容，参训名单由各部门接口人汇总后统一提交，如遇系统故障，员工须先提交纸质登记表，恢复后24小时内补录，确保台账、审批记录和审计留痕保持一致。</w:t>
      </w:r>
    </w:p>
    <w:p>
      <w:r>
        <w:t>二、执行范围</w:t>
      </w:r>
    </w:p>
    <w:p>
      <w:r>
        <w:t>深圳运营中心5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三、资源准备</w:t>
      </w:r>
    </w:p>
    <w:p>
      <w:r>
        <w:t>1月行政培训将覆盖信息安全、消防演练和办公制度宣导三项内容，参训名单由各部门接口人汇总后统一提交，综合管理部将在每周五导出异常清单，对未按时提交说明的记录进行二次核验并在运营例会上通报。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技术部</w:t>
      </w:r>
    </w:p>
    <w:p>
      <w:r>
        <w:t>2024-12-23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