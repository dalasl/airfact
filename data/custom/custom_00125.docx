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会议纪要：需求收敛讨论会</w:t>
      </w:r>
    </w:p>
    <w:p>
      <w:r>
        <w:t>备忘录</w:t>
      </w:r>
    </w:p>
    <w:p>
      <w:r>
        <w:t>发件人：赵六</w:t>
      </w:r>
    </w:p>
    <w:p>
      <w:r>
        <w:t>收件人：赵六</w:t>
      </w:r>
    </w:p>
    <w:p>
      <w:r>
        <w:t>日期：2024-11-07</w:t>
      </w:r>
    </w:p>
    <w:p>
      <w:r>
        <w:t>主题：项目进展汇报</w:t>
      </w:r>
    </w:p>
    <w:p>
      <w:r>
        <w:t>一、行动安排</w:t>
      </w:r>
    </w:p>
    <w:p>
      <w:r>
        <w:t>Atlas项目进入第50周后，需求冻结与开发排期出现偏差，主要受外部接口交付延迟、测试环境容量不足和审批窗口重叠影响，建议所有新增事项统一进入变更池评审，由产品、研发、测试和业务共同确认优先级后再进入排期和资源分配流程。</w:t>
      </w:r>
    </w:p>
    <w:p>
      <w:r>
        <w:t>二、升级建议</w:t>
      </w:r>
    </w:p>
    <w:p>
      <w:r>
        <w:t>产品部门过去两周累计收到28项与需求收敛相关的协调请求，其中资源调拨、采购到货和供应商排期问题最为集中，各责任人需在日报中补充阻塞原因、预计恢复日期和所需支持资源，避免周报只描述现象而无法支持管理层决策。</w:t>
      </w:r>
    </w:p>
    <w:p>
      <w:r>
        <w:t>三、背景说明</w:t>
      </w:r>
    </w:p>
    <w:p>
      <w:r>
        <w:t>项目组对现网告警、客户反馈与内部工单进行复盘后发现，同类问题反复出现的根因集中在责任边界不清和信息同步滞后，涉及日志导出、权限调整和个人信息处理的临时方案不得先上后补，必须同步形成审批记录、风险说明和回退计划。</w:t>
      </w:r>
    </w:p>
    <w:p>
      <w:r>
        <w:t>下次会议：2024-06-19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