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高管薪酬方案 - 2024</w:t>
      </w:r>
    </w:p>
    <w:p>
      <w:r>
        <w:t>绝密 - 仅限董事会成员</w:t>
      </w:r>
    </w:p>
    <w:p>
      <w:r>
        <w:t>方案名称：岗位调整方案</w:t>
      </w:r>
    </w:p>
    <w:p>
      <w:r>
        <w:t>起草人：刘七</w:t>
      </w:r>
    </w:p>
    <w:p>
      <w:r>
        <w:t>日期：2024-08-16</w:t>
      </w:r>
    </w:p>
    <w:p>
      <w:r>
        <w:t>一、实施计划</w:t>
      </w:r>
    </w:p>
    <w:p>
      <w:r>
        <w:t>组织架构调整拟将分散在多个小组的审批、运营和支持职能收拢到共享平台，业务侧仅保留与收入和交付强相关的前线岗位，落地后一个月内，人力团队需提交复盘报告，评估离职风险、岗位补位效率和成本兑现情况，再决定是否进入第二轮优化。</w:t>
      </w:r>
    </w:p>
    <w:p>
      <w:r>
        <w:t>二、保留策略</w:t>
      </w:r>
    </w:p>
    <w:p>
      <w:r>
        <w:t>结合2024年度经营目标与组织盘点结果，当前运维条线存在岗位重叠、层级跨度过大和关键岗位继任不足等问题，落地后一个月内，人力团队需提交复盘报告，评估离职风险、岗位补位效率和成本兑现情况，再决定是否进入第二轮优化。</w:t>
      </w:r>
    </w:p>
    <w:p>
      <w:r>
        <w:t>三、背景分析</w:t>
      </w:r>
    </w:p>
    <w:p>
      <w:r>
        <w:t>组织架构调整拟将分散在多个小组的审批、运营和支持职能收拢到共享平台，业务侧仅保留与收入和交付强相关的前线岗位，如涉及人员优化，补偿原则将按照司龄、绩效和岗位稀缺度综合测算，并提供转岗、推荐和求职支持等配套安排。</w:t>
      </w:r>
    </w:p>
    <w:p>
      <w:r>
        <w:t>四、影响评估</w:t>
      </w:r>
    </w:p>
    <w:p>
      <w:r>
        <w:t>截至2024-12-06，本轮评估已覆盖75名正式员工和关键外包岗位，访谈、绩效和市场薪酬样本已完成初步整理，落地后一个月内，人力团队需提交复盘报告，评估离职风险、岗位补位效率和成本兑现情况，再决定是否进入第二轮优化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