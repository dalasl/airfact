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裁员计划：市场部门</w:t>
      </w:r>
    </w:p>
    <w:p>
      <w:r>
        <w:t>绝密 - 仅限董事会成员</w:t>
      </w:r>
    </w:p>
    <w:p>
      <w:r>
        <w:t>方案名称：战略转型方案</w:t>
      </w:r>
    </w:p>
    <w:p>
      <w:r>
        <w:t>起草人：刘七</w:t>
      </w:r>
    </w:p>
    <w:p>
      <w:r>
        <w:t>日期：2024-12-28</w:t>
      </w:r>
    </w:p>
    <w:p>
      <w:r>
        <w:t>一、保留策略</w:t>
      </w:r>
    </w:p>
    <w:p>
      <w:r>
        <w:t>截至2024-12-22，本轮评估已覆盖35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p>
      <w:r>
        <w:t>二、影响评估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p>
      <w:r>
        <w:t>三、沟通机制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四、背景分析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